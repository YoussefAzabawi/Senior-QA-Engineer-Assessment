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xmlns:wp14="http://schemas.microsoft.com/office/word/2010/wordml" w14:paraId="04508046" wp14:textId="77777777">
      <w:pPr>
        <w:jc w:val="center"/>
      </w:pPr>
      <w:r>
        <w:rPr>
          <w:b/>
          <w:sz w:val="36"/>
        </w:rPr>
        <w:t>Performance Test Design – Demo Web Shop</w:t>
      </w:r>
    </w:p>
    <w:p xmlns:wp14="http://schemas.microsoft.com/office/word/2010/wordml" w14:paraId="59F56D11" wp14:textId="77777777">
      <w:pPr>
        <w:jc w:val="center"/>
      </w:pPr>
      <w:r w:rsidR="2D6B2409">
        <w:rPr/>
        <w:t>Website: https://demowebshop.tricentis.com</w:t>
      </w:r>
    </w:p>
    <w:p xmlns:wp14="http://schemas.microsoft.com/office/word/2010/wordml" w14:paraId="17D66DA9" wp14:textId="77777777">
      <w:pPr>
        <w:pStyle w:val="Heading1"/>
      </w:pPr>
      <w:r>
        <w:t>Selected Area to Performance Test</w:t>
      </w:r>
    </w:p>
    <w:p xmlns:wp14="http://schemas.microsoft.com/office/word/2010/wordml" w14:paraId="382A8B07" wp14:textId="77777777">
      <w:r>
        <w:t>Checkout Process (Cart → Checkout → Order Confirmation)</w:t>
      </w:r>
    </w:p>
    <w:p xmlns:wp14="http://schemas.microsoft.com/office/word/2010/wordml" w14:paraId="7280A389" wp14:textId="77777777">
      <w:pPr>
        <w:pStyle w:val="Heading1"/>
      </w:pPr>
      <w:r>
        <w:t>Why This Part?</w:t>
      </w:r>
    </w:p>
    <w:p xmlns:wp14="http://schemas.microsoft.com/office/word/2010/wordml" w14:paraId="679F1053" wp14:textId="77777777">
      <w:r>
        <w:t>The checkout flow is the most business-critical journey in any e-commerce platform because it directly impacts revenue. If the checkout process is slow or unstable, users may abandon purchases. It also includes multiple backend operations such as cart validation, user session handling, shipping/payment selection, order creation, and database updates.</w:t>
      </w:r>
    </w:p>
    <w:p xmlns:wp14="http://schemas.microsoft.com/office/word/2010/wordml" w14:paraId="29052443" wp14:textId="77777777">
      <w:pPr>
        <w:pStyle w:val="Heading1"/>
      </w:pPr>
      <w:r>
        <w:t>Performance Testing Objectives</w:t>
      </w:r>
    </w:p>
    <w:p xmlns:wp14="http://schemas.microsoft.com/office/word/2010/wordml" w14:paraId="48BB260B" wp14:textId="77777777">
      <w:r>
        <w:t>- Validate fast response times</w:t>
      </w:r>
      <w:r>
        <w:br/>
      </w:r>
      <w:r>
        <w:t>- Ensure system stability under load</w:t>
      </w:r>
      <w:r>
        <w:br/>
      </w:r>
      <w:r>
        <w:t>- Detect failures under peak traffic</w:t>
      </w:r>
      <w:r>
        <w:br/>
      </w:r>
      <w:r>
        <w:t>- Confirm acceptable resource usage</w:t>
      </w:r>
      <w:r>
        <w:br/>
      </w:r>
      <w:r>
        <w:t>- Maintain smooth user experience</w:t>
      </w:r>
    </w:p>
    <w:p xmlns:wp14="http://schemas.microsoft.com/office/word/2010/wordml" w14:paraId="3EA3D780" wp14:textId="77777777">
      <w:pPr>
        <w:pStyle w:val="Heading1"/>
      </w:pPr>
      <w:r>
        <w:t>Scope of Test Scenarios</w:t>
      </w:r>
    </w:p>
    <w:p xmlns:wp14="http://schemas.microsoft.com/office/word/2010/wordml" w14:paraId="104F54C5" wp14:textId="77777777">
      <w:r>
        <w:t>1. Home Page Load</w:t>
      </w:r>
      <w:r>
        <w:br/>
      </w:r>
      <w:r>
        <w:t>2. Product Search</w:t>
      </w:r>
      <w:r>
        <w:br/>
      </w:r>
      <w:r>
        <w:t>3. Product Details Page</w:t>
      </w:r>
      <w:r>
        <w:br/>
      </w:r>
      <w:r>
        <w:t>4. Add to Cart</w:t>
      </w:r>
      <w:r>
        <w:br/>
      </w:r>
      <w:r>
        <w:t>5. User Login</w:t>
      </w:r>
      <w:r>
        <w:br/>
      </w:r>
      <w:r>
        <w:t>6. Checkout Steps</w:t>
      </w:r>
      <w:r>
        <w:br/>
      </w:r>
      <w:r>
        <w:t>7. Order Confirmation</w:t>
      </w:r>
    </w:p>
    <w:p xmlns:wp14="http://schemas.microsoft.com/office/word/2010/wordml" w14:paraId="2589FEEC" wp14:textId="77777777">
      <w:pPr>
        <w:pStyle w:val="Heading1"/>
      </w:pPr>
      <w:r>
        <w:t>Testing Approach</w:t>
      </w:r>
    </w:p>
    <w:p xmlns:wp14="http://schemas.microsoft.com/office/word/2010/wordml" w14:paraId="5222A0AE" wp14:textId="77777777">
      <w:pPr>
        <w:pStyle w:val="Heading2"/>
      </w:pPr>
      <w:r>
        <w:t>1. Baseline Test (Normal Load)</w:t>
      </w:r>
    </w:p>
    <w:p xmlns:wp14="http://schemas.microsoft.com/office/word/2010/wordml" w14:paraId="17FEADFD" wp14:textId="77777777">
      <w:r>
        <w:t>Users: 50 concurrent users</w:t>
      </w:r>
      <w:r>
        <w:br/>
      </w:r>
      <w:r>
        <w:t>Ramp-up: 5 users every 10 seconds</w:t>
      </w:r>
      <w:r>
        <w:br/>
      </w:r>
      <w:r>
        <w:t>Duration: 15 minutes</w:t>
      </w:r>
      <w:r>
        <w:br/>
      </w:r>
      <w:r>
        <w:t>Expected Result: Average response time below 2 seconds, error rate below 1%.</w:t>
      </w:r>
    </w:p>
    <w:p xmlns:wp14="http://schemas.microsoft.com/office/word/2010/wordml" w14:paraId="2E190626" wp14:textId="77777777">
      <w:pPr>
        <w:pStyle w:val="Heading2"/>
      </w:pPr>
      <w:r>
        <w:t>2. Load Test (Peak Expected Traffic)</w:t>
      </w:r>
    </w:p>
    <w:p xmlns:wp14="http://schemas.microsoft.com/office/word/2010/wordml" w14:paraId="73A4618A" wp14:textId="77777777">
      <w:r>
        <w:t>Users: 300 concurrent users</w:t>
      </w:r>
      <w:r>
        <w:br/>
      </w:r>
      <w:r>
        <w:t>Ramp-up: Gradual increase over 10 minutes</w:t>
      </w:r>
      <w:r>
        <w:br/>
      </w:r>
      <w:r>
        <w:t>Duration: 30 minutes</w:t>
      </w:r>
      <w:r>
        <w:br/>
      </w:r>
      <w:r>
        <w:t>Focus: Checkout completion time, cart performance, server stability.</w:t>
      </w:r>
    </w:p>
    <w:p xmlns:wp14="http://schemas.microsoft.com/office/word/2010/wordml" w14:paraId="64DB1B88" wp14:textId="77777777">
      <w:pPr>
        <w:pStyle w:val="Heading2"/>
      </w:pPr>
      <w:r>
        <w:t>3. Stress Test</w:t>
      </w:r>
    </w:p>
    <w:p xmlns:wp14="http://schemas.microsoft.com/office/word/2010/wordml" w14:paraId="0BE793EA" wp14:textId="77777777">
      <w:r>
        <w:t>Increase traffic gradually from 300 users to 800+ users until system slowdown or failure occurs.</w:t>
      </w:r>
      <w:r>
        <w:br/>
      </w:r>
      <w:r>
        <w:t>Goal: Identify system breaking point and recovery behavior.</w:t>
      </w:r>
    </w:p>
    <w:p xmlns:wp14="http://schemas.microsoft.com/office/word/2010/wordml" w14:paraId="21C9C511" wp14:textId="77777777">
      <w:pPr>
        <w:pStyle w:val="Heading2"/>
      </w:pPr>
      <w:r>
        <w:t>4. Spike Test</w:t>
      </w:r>
    </w:p>
    <w:p xmlns:wp14="http://schemas.microsoft.com/office/word/2010/wordml" w14:paraId="69B3CBCB" wp14:textId="77777777">
      <w:r>
        <w:t>Sudden traffic jump from 50 users to 500 users.</w:t>
      </w:r>
      <w:r>
        <w:br/>
      </w:r>
      <w:r>
        <w:t>Goal: Verify system stability during flash sales or campaigns.</w:t>
      </w:r>
    </w:p>
    <w:p xmlns:wp14="http://schemas.microsoft.com/office/word/2010/wordml" w14:paraId="29FF1EB3" wp14:textId="77777777">
      <w:pPr>
        <w:pStyle w:val="Heading2"/>
      </w:pPr>
      <w:r>
        <w:t>5. Endurance Test (Soak Test)</w:t>
      </w:r>
    </w:p>
    <w:p xmlns:wp14="http://schemas.microsoft.com/office/word/2010/wordml" w14:paraId="38D5BC99" wp14:textId="77777777">
      <w:r>
        <w:t>Users: 150 concurrent users</w:t>
      </w:r>
      <w:r>
        <w:br/>
      </w:r>
      <w:r>
        <w:t>Duration: 4 to 8 hours</w:t>
      </w:r>
      <w:r>
        <w:br/>
      </w:r>
      <w:r>
        <w:t>Goal: Detect memory leaks and performance degradation over time.</w:t>
      </w:r>
    </w:p>
    <w:p xmlns:wp14="http://schemas.microsoft.com/office/word/2010/wordml" w14:paraId="14677383" wp14:textId="77777777">
      <w:pPr>
        <w:pStyle w:val="Heading1"/>
      </w:pPr>
      <w:r>
        <w:t>Key Metrics</w:t>
      </w:r>
    </w:p>
    <w:p xmlns:wp14="http://schemas.microsoft.com/office/word/2010/wordml" w14:paraId="330CFE59" wp14:textId="77777777">
      <w:r>
        <w:t>- Home Page Response Time: &lt; 2 sec</w:t>
      </w:r>
      <w:r>
        <w:br/>
      </w:r>
      <w:r>
        <w:t>- Search Response Time: &lt; 3 sec</w:t>
      </w:r>
      <w:r>
        <w:br/>
      </w:r>
      <w:r>
        <w:t>- Add to Cart: &lt; 2 sec</w:t>
      </w:r>
      <w:r>
        <w:br/>
      </w:r>
      <w:r>
        <w:t>- Checkout Completion: &lt; 5 sec</w:t>
      </w:r>
      <w:r>
        <w:br/>
      </w:r>
      <w:r>
        <w:t>- Error Rate: &lt; 1%</w:t>
      </w:r>
      <w:r>
        <w:br/>
      </w:r>
      <w:r>
        <w:t>- CPU Usage: &lt; 75%</w:t>
      </w:r>
      <w:r>
        <w:br/>
      </w:r>
      <w:r>
        <w:t>- Memory Leaks: None</w:t>
      </w:r>
    </w:p>
    <w:p xmlns:wp14="http://schemas.microsoft.com/office/word/2010/wordml" w14:paraId="175F7BA5" wp14:textId="77777777">
      <w:pPr>
        <w:pStyle w:val="Heading1"/>
      </w:pPr>
      <w:r>
        <w:t>Risks to Monitor</w:t>
      </w:r>
    </w:p>
    <w:p xmlns:wp14="http://schemas.microsoft.com/office/word/2010/wordml" w14:paraId="69C3651C" wp14:textId="77777777">
      <w:r>
        <w:t>- Session timeout during checkout</w:t>
      </w:r>
      <w:r>
        <w:br/>
      </w:r>
      <w:r>
        <w:t>- Cart inconsistency under concurrency</w:t>
      </w:r>
      <w:r>
        <w:br/>
      </w:r>
      <w:r>
        <w:t>- Duplicate orders</w:t>
      </w:r>
      <w:r>
        <w:br/>
      </w:r>
      <w:r>
        <w:t>- Slow database writes</w:t>
      </w:r>
      <w:r>
        <w:br/>
      </w:r>
      <w:r>
        <w:t>- Search slowdown under load</w:t>
      </w:r>
      <w:r>
        <w:br/>
      </w:r>
      <w:r>
        <w:t>- Payment timeout</w:t>
      </w:r>
    </w:p>
    <w:p xmlns:wp14="http://schemas.microsoft.com/office/word/2010/wordml" w14:paraId="0E068ED6" wp14:textId="77777777">
      <w:pPr>
        <w:pStyle w:val="Heading1"/>
      </w:pPr>
      <w:r>
        <w:t>Recommended Tools</w:t>
      </w:r>
    </w:p>
    <w:p xmlns:wp14="http://schemas.microsoft.com/office/word/2010/wordml" w14:paraId="0835AB0F" wp14:textId="77777777">
      <w:r>
        <w:t>JMeter, LoadRunner, k6, Gatling</w:t>
      </w:r>
    </w:p>
    <w:p xmlns:wp14="http://schemas.microsoft.com/office/word/2010/wordml" w14:paraId="2B2A7A39" wp14:textId="77777777">
      <w:pPr>
        <w:pStyle w:val="Heading1"/>
      </w:pPr>
      <w:r>
        <w:t>Conclusion</w:t>
      </w:r>
    </w:p>
    <w:p xmlns:wp14="http://schemas.microsoft.com/office/word/2010/wordml" w14:paraId="3184C0CE" wp14:textId="77777777">
      <w:r>
        <w:t>If only one area is selected for performance testing, Checkout should be prioritized because it combines high traffic, backend complexity, and direct revenue impact. Improving checkout performance provides the highest business value.</w:t>
      </w:r>
    </w:p>
    <w:sectPr w:rsidRPr="0006063C" w:rsidR="00FC693F" w:rsidSect="00034616">
      <w:pgSz w:w="12240" w:h="15840" w:orient="portrait"/>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15="http://schemas.microsoft.com/office/word/2012/wordml" mc:Ignorable="w14 wp14 w15">
  <w:zoom w:val="bestFit"/>
  <w:proofState w:spelling="clean" w:grammar="dirty"/>
  <w:trackRevisions w:val="false"/>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2D6B240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15:docId w15:val="{6AA43AEE-F82F-47CA-AEB3-FE6EC779FCB0}"/>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mc:Ignorable="w14 wp14">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rPr>
      <w:rFonts w:ascii="Calibri" w:hAnsi="Calibri" w:eastAsia="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pBdr>
        <w:bottom w:val="single" w:color="4F81BD" w:themeColor="accent1" w:sz="8" w:space="4"/>
      </w:pBdr>
      <w:spacing w:after="300" w:line="240" w:lineRule="auto"/>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&#65279;<?xml version="1.0" encoding="utf-8"?><Relationships xmlns="http://schemas.openxmlformats.org/package/2006/relationships"><Relationship Type="http://schemas.openxmlformats.org/officeDocument/2006/relationships/styles" Target="styles.xml" Id="rId3" /><Relationship Type="http://schemas.microsoft.com/office/2007/relationships/stylesWithEffects" Target="stylesWithEffects.xml" Id="rId4" /><Relationship Type="http://schemas.openxmlformats.org/officeDocument/2006/relationships/settings" Target="settings.xml" Id="rId5" /><Relationship Type="http://schemas.openxmlformats.org/officeDocument/2006/relationships/webSettings" Target="webSettings.xml" Id="rId6" /><Relationship Type="http://schemas.openxmlformats.org/officeDocument/2006/relationships/fontTable" Target="fontTable.xml" Id="rId7" /><Relationship Type="http://schemas.openxmlformats.org/officeDocument/2006/relationships/theme" Target="theme/theme1.xml" Id="rId8" /><Relationship Type="http://schemas.openxmlformats.org/officeDocument/2006/relationships/customXml" Target="../customXml/item1.xml" Id="rId1" /><Relationship Type="http://schemas.openxmlformats.org/officeDocument/2006/relationships/numbering" Target="numbering.xml" Id="rId2"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Performance Test Design - Demo Web Shop</dc:title>
  <dc:subject/>
  <dc:creator>OpenAI</dc:creator>
  <keywords/>
  <dc:description>generated by python-docx</dc:description>
  <lastModifiedBy>Youssef ElAzabawi</lastModifiedBy>
  <revision>2</revision>
  <dcterms:created xsi:type="dcterms:W3CDTF">2013-12-23T23:15:00.0000000Z</dcterms:created>
  <dcterms:modified xsi:type="dcterms:W3CDTF">2026-04-28T17:45:55.9524605Z</dcterms:modified>
  <category/>
</coreProperties>
</file>